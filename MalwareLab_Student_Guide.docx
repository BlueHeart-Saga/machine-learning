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MalwareLab: The Complete Student Masterclass</w:t>
      </w:r>
    </w:p>
    <w:p>
      <w:r>
        <w:br/>
        <w:br/>
        <w:br/>
      </w:r>
    </w:p>
    <w:p>
      <w:pPr>
        <w:jc w:val="center"/>
      </w:pPr>
      <w:r>
        <w:t>An Exhaustive Educational Textbook on Android Malware Forensics, Machine Learning Ensembles, and Enterprise Web Architecture.</w:t>
      </w:r>
    </w:p>
    <w:p>
      <w:pPr>
        <w:jc w:val="center"/>
      </w:pPr>
      <w:r>
        <w:br/>
        <w:br/>
        <w:br/>
        <w:br/>
        <w:br/>
        <w:br/>
        <w:br/>
        <w:br/>
        <w:br/>
        <w:br/>
        <w:br/>
        <w:br/>
        <w:br/>
        <w:br/>
        <w:br/>
        <w:br/>
        <w:t>Designed specifically for students to understand every line of code, every architectural decision, and every mathematical concept behind the MalwareLab platform.</w:t>
      </w:r>
    </w:p>
    <w:p>
      <w:r>
        <w:br w:type="page"/>
      </w:r>
    </w:p>
    <w:p>
      <w:pPr>
        <w:pStyle w:val="Heading1"/>
      </w:pPr>
      <w:r>
        <w:t>Table of Contents</w:t>
      </w:r>
    </w:p>
    <w:p/>
    <w:p>
      <w:pPr>
        <w:spacing w:after="240" w:line="360" w:lineRule="auto"/>
      </w:pPr>
      <w:r>
        <w:t>1. Introduction to Mobile Cybersecurity</w:t>
      </w:r>
    </w:p>
    <w:p>
      <w:pPr>
        <w:spacing w:after="240" w:line="360" w:lineRule="auto"/>
      </w:pPr>
      <w:r>
        <w:t>2. Decoding the Android Application (APK)</w:t>
      </w:r>
    </w:p>
    <w:p>
      <w:pPr>
        <w:spacing w:after="240" w:line="360" w:lineRule="auto"/>
      </w:pPr>
      <w:r>
        <w:t>3. Introduction to Artificial Intelligence &amp; Machine Learning</w:t>
      </w:r>
    </w:p>
    <w:p>
      <w:pPr>
        <w:spacing w:after="240" w:line="360" w:lineRule="auto"/>
      </w:pPr>
      <w:r>
        <w:t>4. The MalwareLab System Architecture</w:t>
      </w:r>
    </w:p>
    <w:p>
      <w:pPr>
        <w:spacing w:after="240" w:line="360" w:lineRule="auto"/>
      </w:pPr>
      <w:r>
        <w:t>5. Deep Dive: Static Analysis &amp; Androguard</w:t>
      </w:r>
    </w:p>
    <w:p>
      <w:pPr>
        <w:spacing w:after="240" w:line="360" w:lineRule="auto"/>
      </w:pPr>
      <w:r>
        <w:t>6. Feature Engineering: Turning Code into Math</w:t>
      </w:r>
    </w:p>
    <w:p>
      <w:pPr>
        <w:spacing w:after="240" w:line="360" w:lineRule="auto"/>
      </w:pPr>
      <w:r>
        <w:t>7. The Neural Ensemble Protocol</w:t>
      </w:r>
    </w:p>
    <w:p>
      <w:pPr>
        <w:spacing w:after="240" w:line="360" w:lineRule="auto"/>
      </w:pPr>
      <w:r>
        <w:t>8. The Heuristic Risk Scoring Engine</w:t>
      </w:r>
    </w:p>
    <w:p>
      <w:pPr>
        <w:spacing w:after="240" w:line="360" w:lineRule="auto"/>
      </w:pPr>
      <w:r>
        <w:t>9. Backend Infrastructure: Flask &amp; Python</w:t>
      </w:r>
    </w:p>
    <w:p>
      <w:pPr>
        <w:spacing w:after="240" w:line="360" w:lineRule="auto"/>
      </w:pPr>
      <w:r>
        <w:t>10. Security: Bcrypt, Passwords &amp; Sessions</w:t>
      </w:r>
    </w:p>
    <w:p>
      <w:pPr>
        <w:spacing w:after="240" w:line="360" w:lineRule="auto"/>
      </w:pPr>
      <w:r>
        <w:t>11. Database: MongoDB &amp; GridFS Explained</w:t>
      </w:r>
    </w:p>
    <w:p>
      <w:pPr>
        <w:spacing w:after="240" w:line="360" w:lineRule="auto"/>
      </w:pPr>
      <w:r>
        <w:t>12. Frontend: Glassmorphism &amp; UI Design</w:t>
      </w:r>
    </w:p>
    <w:p>
      <w:pPr>
        <w:spacing w:after="240" w:line="360" w:lineRule="auto"/>
      </w:pPr>
      <w:r>
        <w:t>13. Explained: The Forensic Report Dashboard</w:t>
      </w:r>
    </w:p>
    <w:p>
      <w:pPr>
        <w:spacing w:after="240" w:line="360" w:lineRule="auto"/>
      </w:pPr>
      <w:r>
        <w:t>14. Future Improvements &amp; Conclusion</w:t>
      </w:r>
    </w:p>
    <w:p>
      <w:r>
        <w:br w:type="page"/>
      </w:r>
    </w:p>
    <w:p>
      <w:pPr>
        <w:pStyle w:val="Heading1"/>
      </w:pPr>
      <w:r>
        <w:t>Chapter 1: Introduction to Mobile Cybersecurity</w:t>
      </w:r>
    </w:p>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pPr>
        <w:spacing w:after="240" w:line="360" w:lineRule="auto"/>
      </w:pPr>
      <w:r>
        <w:t>In today's hyper-connected world, smartphones act as our wallets, cameras, and personal diaries. This concentration of sensitive data has made mobile devices the primary target for cybercriminals. Malware (Malicious Software) is designed to secretly infiltrate these devices to steal data, intercept bank messages, or hold files for ransom.</w:t>
      </w:r>
    </w:p>
    <w:p>
      <w:pPr>
        <w:spacing w:after="240" w:line="360" w:lineRule="auto"/>
      </w:pPr>
      <w:r>
        <w:t>Students must understand that fighting malware is a constant cat-and-mouse game. Hackers create a virus, security researchers write a rule to block it, and then hackers change the virus slightly so it evades the rule. This is why traditional 'signature-based' antivirus is failing. It relies on a blacklist of known bad files. If a file is new (a zero-day threat), it slips right past.</w:t>
      </w:r>
    </w:p>
    <w:p>
      <w:pPr>
        <w:spacing w:after="240" w:line="360" w:lineRule="auto"/>
      </w:pPr>
      <w:r>
        <w:t>This is where MalwareLab comes in. Instead of looking for a specific fingerprint, MalwareLab uses Artificial Intelligence to analyze the *behavior* and *structure* of an app. It asks questions like: 'Why does a simple flashlight app need permission to read my SMS messages?' By teaching machines to recognize suspicious patterns, we can detect malware that has never been seen before.</w:t>
      </w:r>
    </w:p>
    <w:p>
      <w:r>
        <w:br w:type="page"/>
      </w:r>
    </w:p>
    <w:p>
      <w:pPr>
        <w:pStyle w:val="Heading1"/>
      </w:pPr>
      <w:r>
        <w:t>Chapter 2: Decoding the Android Application (APK)</w:t>
      </w:r>
    </w:p>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pPr>
        <w:spacing w:after="240" w:line="360" w:lineRule="auto"/>
      </w:pPr>
      <w:r>
        <w:t>What exactly is an APK? APK stands for Android Package Kit. It is not a magical file; it is essentially just a ZIP archive. If you rename an 'app.apk' file to 'app.zip' and extract it on your computer, you will see its internal organs.</w:t>
      </w:r>
    </w:p>
    <w:p>
      <w:pPr>
        <w:spacing w:after="240" w:line="360" w:lineRule="auto"/>
      </w:pPr>
      <w:r>
        <w:t>The most important organ is the 'AndroidManifest.xml'. This file is the rulebook of the app. It declares exactly what the app is allowed to do. If the app wants to use the camera, it must declare 'android.permission.CAMERA' in this manifest. MalwareLab reads this file to see what permissions the app is begging for.</w:t>
      </w:r>
    </w:p>
    <w:p>
      <w:pPr>
        <w:spacing w:after="240" w:line="360" w:lineRule="auto"/>
      </w:pPr>
      <w:r>
        <w:t>The second crucial part is the 'classes.dex' file. DEX stands for Dalvik Executable. This contains the actual compiled Java/Kotlin code that the app runs. Our Static Analysis engine acts as a reverse-engineer, taking this compiled machine code and turning it back into readable text so we can hunt for suspicious keywords like 'http://hacker-server.com'.</w:t>
      </w:r>
    </w:p>
    <w:p>
      <w:r>
        <w:br w:type="page"/>
      </w:r>
    </w:p>
    <w:p>
      <w:pPr>
        <w:pStyle w:val="Heading1"/>
      </w:pPr>
      <w:r>
        <w:t>Chapter 3: Introduction to Artificial Intelligence &amp; Machine Learning</w:t>
      </w:r>
    </w:p>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pPr>
        <w:spacing w:after="240" w:line="360" w:lineRule="auto"/>
      </w:pPr>
      <w:r>
        <w:t>Machine Learning (ML) is a subset of Artificial Intelligence that focuses on teaching computers to learn from data, rather than programming them with explicit rules.</w:t>
      </w:r>
    </w:p>
    <w:p>
      <w:pPr>
        <w:spacing w:after="240" w:line="360" w:lineRule="auto"/>
      </w:pPr>
      <w:r>
        <w:t>Imagine teaching a child to recognize a cat. You don't give them a math formula; you show them 100 pictures of cats and 100 pictures of dogs. Eventually, the child's brain figures out the pattern (pointy ears, whiskers). Machine learning works exactly the same way.</w:t>
      </w:r>
    </w:p>
    <w:p>
      <w:pPr>
        <w:spacing w:after="240" w:line="360" w:lineRule="auto"/>
      </w:pPr>
      <w:r>
        <w:t>In MalwareLab, we feed the AI thousands of spreadsheets containing data about known malware and known safe apps. The AI analyzes millions of data points to find the hidden patterns. For example, it might learn that if an app requests 'READ_CONTACTS' and also has 'hidden classes', there is a 94% chance it is malware.</w:t>
      </w:r>
    </w:p>
    <w:p>
      <w:r>
        <w:br w:type="page"/>
      </w:r>
    </w:p>
    <w:p>
      <w:pPr>
        <w:pStyle w:val="Heading1"/>
      </w:pPr>
      <w:r>
        <w:t>Chapter 4: The MalwareLab System Architecture</w:t>
      </w:r>
    </w:p>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pPr>
        <w:spacing w:after="240" w:line="360" w:lineRule="auto"/>
      </w:pPr>
      <w:r>
        <w:t>A robust application is built like a city, with different zones handling different tasks. MalwareLab uses a 'Micro-services inspired' architecture.</w:t>
      </w:r>
    </w:p>
    <w:p>
      <w:pPr>
        <w:spacing w:after="240" w:line="360" w:lineRule="auto"/>
      </w:pPr>
      <w:r>
        <w:t>The Client Browser is the user interface. It sends HTTP requests to the Flask Web Server. Flask acts as the traffic cop, routing requests to the right place.</w:t>
      </w:r>
    </w:p>
    <w:p>
      <w:pPr>
        <w:spacing w:after="240" w:line="360" w:lineRule="auto"/>
      </w:pPr>
      <w:r>
        <w:t>When an APK is uploaded, Flask passes it to the 'Androguard Analysis Engine' which tears the file apart. The results are passed to the 'Machine Learning Ensemble' which uses pre-trained mathematical models to predict danger. All of this is permanently logged in a secure MongoDB database. This separation means if the database crashes, the AI engine is unaffected.</w:t>
      </w:r>
    </w:p>
    <w:p>
      <w:r>
        <w:br w:type="page"/>
      </w:r>
    </w:p>
    <w:p>
      <w:pPr>
        <w:pStyle w:val="Heading1"/>
      </w:pPr>
      <w:r>
        <w:t>Chapter 5: Deep Dive: Static Analysis &amp; Androguard</w:t>
      </w:r>
    </w:p>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pStyle w:val="Heading2"/>
      </w:pPr>
      <w:r>
        <w:t>Code Insight: Static Analysis</w:t>
      </w:r>
    </w:p>
    <w:p>
      <w:pPr>
        <w:ind w:left="720"/>
      </w:pPr>
      <w:r>
        <w:t>from androguard.core.bytecodes.apk import APK</w:t>
        <w:br/>
        <w:br/>
        <w:t>def analyze(file_path):</w:t>
        <w:br/>
        <w:t xml:space="preserve">    apk = APK(file_path)</w:t>
        <w:br/>
        <w:t xml:space="preserve">    permissions = apk.get_permissions()</w:t>
        <w:br/>
        <w:t xml:space="preserve">    return permissions</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pPr>
        <w:spacing w:after="240" w:line="360" w:lineRule="auto"/>
      </w:pPr>
      <w:r>
        <w:t>Static Analysis is the process of inspecting an application's code without actually running it. Think of it like reading a bomb's blueprint without actually detonating the bomb.</w:t>
      </w:r>
    </w:p>
    <w:p>
      <w:pPr>
        <w:spacing w:after="240" w:line="360" w:lineRule="auto"/>
      </w:pPr>
      <w:r>
        <w:t>We use a powerful Python library called Androguard. When an APK is uploaded, Androguard unpacks it in memory. It extracts the Manifest and lists every Activity, Service, and Receiver.</w:t>
      </w:r>
    </w:p>
    <w:p>
      <w:pPr>
        <w:spacing w:after="240" w:line="360" w:lineRule="auto"/>
      </w:pPr>
      <w:r>
        <w:t>Why is this important? Malware often hides its payload in 'Broadcast Receivers'. For instance, it might wait for a 'BOOT_COMPLETED' intent, meaning the malware will automatically start running the second you turn on your phone. Androguard flags this immediately.</w:t>
      </w:r>
    </w:p>
    <w:p>
      <w:r>
        <w:br w:type="page"/>
      </w:r>
    </w:p>
    <w:p>
      <w:pPr>
        <w:pStyle w:val="Heading1"/>
      </w:pPr>
      <w:r>
        <w:t>Chapter 6: Feature Engineering: Turning Code into Math</w:t>
      </w:r>
    </w:p>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pPr>
        <w:spacing w:after="240" w:line="360" w:lineRule="auto"/>
      </w:pPr>
      <w:r>
        <w:t>Artificial Intelligence cannot read text. It only understands numbers. Feature Engineering is the process of converting human-readable app properties into a massive array of 0s and 1s.</w:t>
      </w:r>
    </w:p>
    <w:p>
      <w:pPr>
        <w:spacing w:after="240" w:line="360" w:lineRule="auto"/>
      </w:pPr>
      <w:r>
        <w:t>If our system tracks 100 possible permissions, we create an array of 100 zeroes: [0, 0, 0, ... 0]. If the app requests the 5th permission (e.g., CAMERA), we change the 5th zero to a one: [0, 0, 0, 0, 1, ... 0].</w:t>
      </w:r>
    </w:p>
    <w:p>
      <w:pPr>
        <w:spacing w:after="240" w:line="360" w:lineRule="auto"/>
      </w:pPr>
      <w:r>
        <w:t>This array is called a 'Feature Vector'. This vector is the mathematical representation of the APK's DNA. It is this vector that is fed into the Neural Network for prediction.</w:t>
      </w:r>
    </w:p>
    <w:p>
      <w:r>
        <w:br w:type="page"/>
      </w:r>
    </w:p>
    <w:p>
      <w:pPr>
        <w:pStyle w:val="Heading1"/>
      </w:pPr>
      <w:r>
        <w:t>Chapter 7: The Neural Ensemble Protocol</w:t>
      </w:r>
    </w:p>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pPr>
        <w:spacing w:after="240" w:line="360" w:lineRule="auto"/>
      </w:pPr>
      <w:r>
        <w:t>Relying on a single AI model is dangerous. What if the model has a blind spot? MalwareLab solves this by using an 'Ensemble' of models.</w:t>
      </w:r>
    </w:p>
    <w:p>
      <w:pPr>
        <w:spacing w:after="240" w:line="360" w:lineRule="auto"/>
      </w:pPr>
      <w:r>
        <w:t>We use four distinct algorithms: Random Forest (a forest of decision trees), XGBoost (an optimized gradient boosting algorithm), Support Vector Machines (drawing boundaries in high-dimensional space), and a Neural Network (simulating brain neurons).</w:t>
      </w:r>
    </w:p>
    <w:p>
      <w:pPr>
        <w:spacing w:after="240" w:line="360" w:lineRule="auto"/>
      </w:pPr>
      <w:r>
        <w:t>Each model examines the Feature Vector and casts a vote. If three models say 'Malware' and one says 'Benign', the system goes with the majority. This dramatically reduces false positives and false negatives.</w:t>
      </w:r>
    </w:p>
    <w:p>
      <w:r>
        <w:br w:type="page"/>
      </w:r>
    </w:p>
    <w:p>
      <w:pPr>
        <w:pStyle w:val="Heading1"/>
      </w:pPr>
      <w:r>
        <w:t>Chapter 8: The Heuristic Risk Scoring Engine</w:t>
      </w:r>
    </w:p>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pPr>
        <w:spacing w:after="240" w:line="360" w:lineRule="auto"/>
      </w:pPr>
      <w:r>
        <w:t>AI is great, but it's a 'black box'. Sometimes you need hard, written rules. This is our Heuristic Engine.</w:t>
      </w:r>
    </w:p>
    <w:p>
      <w:pPr>
        <w:spacing w:after="240" w:line="360" w:lineRule="auto"/>
      </w:pPr>
      <w:r>
        <w:t>The Heuristic Engine starts the app with a score of 0. It then scans for immediate red flags. Does it ask for SMS permissions? Add 10 points. Does it have hidden 'shell' commands? Add 15 points. Is the code obfuscated (meaning the hacker tried to scramble it)? Add 5 points.</w:t>
      </w:r>
    </w:p>
    <w:p>
      <w:pPr>
        <w:spacing w:after="240" w:line="360" w:lineRule="auto"/>
      </w:pPr>
      <w:r>
        <w:t>This creates a transparent 'Base Risk Score'. It allows us to explain to the user EXACTLY why an app is dangerous, rather than just saying 'The AI said so'.</w:t>
      </w:r>
    </w:p>
    <w:p>
      <w:r>
        <w:br w:type="page"/>
      </w:r>
    </w:p>
    <w:p>
      <w:pPr>
        <w:pStyle w:val="Heading1"/>
      </w:pPr>
      <w:r>
        <w:t>Chapter 9: Backend Infrastructure: Flask &amp; Python</w:t>
      </w:r>
    </w:p>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pPr>
        <w:spacing w:after="240" w:line="360" w:lineRule="auto"/>
      </w:pPr>
      <w:r>
        <w:t>Python is the language of data science, making it the perfect choice for the backend. We use Flask, a lightweight web framework.</w:t>
      </w:r>
    </w:p>
    <w:p>
      <w:pPr>
        <w:spacing w:after="240" w:line="360" w:lineRule="auto"/>
      </w:pPr>
      <w:r>
        <w:t>Flask uses 'Routes'. When you go to 'malwarelab.com/dashboard', Flask intercepts that URL, checks if you are logged in using session cookies, and then returns the correct HTML file.</w:t>
      </w:r>
    </w:p>
    <w:p>
      <w:pPr>
        <w:spacing w:after="240" w:line="360" w:lineRule="auto"/>
      </w:pPr>
      <w:r>
        <w:t>Flask also handles our API endpoints. When you upload a file, it goes to a POST route, which safely saves the file to a temporary location, triggers the AI, and returns the result safely to your screen.</w:t>
      </w:r>
    </w:p>
    <w:p>
      <w:r>
        <w:br w:type="page"/>
      </w:r>
    </w:p>
    <w:p>
      <w:pPr>
        <w:pStyle w:val="Heading1"/>
      </w:pPr>
      <w:r>
        <w:t>Chapter 10: Security: Bcrypt, Passwords &amp; Sessions</w:t>
      </w:r>
    </w:p>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pStyle w:val="Heading2"/>
      </w:pPr>
      <w:r>
        <w:t>Code Insight: Bcrypt Hashing</w:t>
      </w:r>
    </w:p>
    <w:p>
      <w:pPr>
        <w:ind w:left="720"/>
      </w:pPr>
      <w:r>
        <w:t>import bcrypt</w:t>
        <w:br/>
        <w:br/>
        <w:t>salt = bcrypt.gensalt()</w:t>
        <w:br/>
        <w:t>hashed = bcrypt.hashpw(password.encode('utf-8'), salt)</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pPr>
        <w:spacing w:after="240" w:line="360" w:lineRule="auto"/>
      </w:pPr>
      <w:r>
        <w:t>Storing passwords in plain text is the biggest sin in cybersecurity. If a hacker steals our database, they would have everyone's passwords.</w:t>
      </w:r>
    </w:p>
    <w:p>
      <w:pPr>
        <w:spacing w:after="240" w:line="360" w:lineRule="auto"/>
      </w:pPr>
      <w:r>
        <w:t>We use Bcrypt. When you type 'password123', Bcrypt adds random text to it (called salt) and mathematically jumbles it into '$2b$12$Kix...'. We store this jumbled string. It is mathematically impossible to reverse this string back into 'password123'.</w:t>
      </w:r>
    </w:p>
    <w:p>
      <w:pPr>
        <w:spacing w:after="240" w:line="360" w:lineRule="auto"/>
      </w:pPr>
      <w:r>
        <w:t>When you log in, we jumble your input again and see if it matches the jumbled string in the database. If it does, we issue a secure Session Cookie, which is an encrypted token proving who you are.</w:t>
      </w:r>
    </w:p>
    <w:p>
      <w:r>
        <w:br w:type="page"/>
      </w:r>
    </w:p>
    <w:p>
      <w:pPr>
        <w:pStyle w:val="Heading1"/>
      </w:pPr>
      <w:r>
        <w:t>Chapter 11: Database: MongoDB &amp; GridFS Explained</w:t>
      </w:r>
    </w:p>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pPr>
        <w:spacing w:after="240" w:line="360" w:lineRule="auto"/>
      </w:pPr>
      <w:r>
        <w:t>Relational databases (like SQL) are great for tables, but terrible for saving massive files like 50MB APKs. We use MongoDB, a NoSQL database.</w:t>
      </w:r>
    </w:p>
    <w:p>
      <w:pPr>
        <w:spacing w:after="240" w:line="360" w:lineRule="auto"/>
      </w:pPr>
      <w:r>
        <w:t>To handle large files, we use GridFS. GridFS breaks your large APK into tiny 255KB chunks and stores them across multiple database documents. This allows us to stream the file efficiently without crashing the server's memory.</w:t>
      </w:r>
    </w:p>
    <w:p>
      <w:pPr>
        <w:spacing w:after="240" w:line="360" w:lineRule="auto"/>
      </w:pPr>
      <w:r>
        <w:t>We also use MongoDB to store User Profiles, Scan Histories, and Training Metrics in flexible JSON-like documents called BSON.</w:t>
      </w:r>
    </w:p>
    <w:p>
      <w:r>
        <w:br w:type="page"/>
      </w:r>
    </w:p>
    <w:p>
      <w:pPr>
        <w:pStyle w:val="Heading1"/>
      </w:pPr>
      <w:r>
        <w:t>Chapter 12: Frontend: Glassmorphism &amp; UI Design</w:t>
      </w:r>
    </w:p>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pPr>
        <w:spacing w:after="240" w:line="360" w:lineRule="auto"/>
      </w:pPr>
      <w:r>
        <w:t>A powerful backend is useless if the frontend is confusing. We designed MalwareLab using 'Glassmorphism'—a modern UI trend characterized by semi-transparent, frosted-glass backgrounds.</w:t>
      </w:r>
    </w:p>
    <w:p>
      <w:pPr>
        <w:spacing w:after="240" w:line="360" w:lineRule="auto"/>
      </w:pPr>
      <w:r>
        <w:t>This gives the application a high-tech, futuristic 'Cybersecurity Operations Center' feel. We use CSS Grid and Flexbox to ensure the dashboard looks perfect on both a 4K monitor and a tiny smartphone screen.</w:t>
      </w:r>
    </w:p>
    <w:p>
      <w:pPr>
        <w:spacing w:after="240" w:line="360" w:lineRule="auto"/>
      </w:pPr>
      <w:r>
        <w:t>We also built a custom 'Toast Notification' engine in vanilla JavaScript to provide users with smooth, non-intrusive feedback without relying on clunky browser alerts.</w:t>
      </w:r>
    </w:p>
    <w:p>
      <w:r>
        <w:br w:type="page"/>
      </w:r>
    </w:p>
    <w:p>
      <w:pPr>
        <w:pStyle w:val="Heading1"/>
      </w:pPr>
      <w:r>
        <w:t>Chapter 13: Explained: The Forensic Report Dashboard</w:t>
      </w:r>
    </w:p>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pPr>
        <w:spacing w:after="240" w:line="360" w:lineRule="auto"/>
      </w:pPr>
      <w:r>
        <w:t>The final output of our entire system is the Forensic Report. It translates millions of calculations into a single page.</w:t>
      </w:r>
    </w:p>
    <w:p>
      <w:pPr>
        <w:spacing w:after="240" w:line="360" w:lineRule="auto"/>
      </w:pPr>
      <w:r>
        <w:t>We use Chart.js to render a Risk Vector Radar (showing threat dimensions) and a Model Consensus Bar chart (showing how each AI voted).</w:t>
      </w:r>
    </w:p>
    <w:p>
      <w:pPr>
        <w:spacing w:after="240" w:line="360" w:lineRule="auto"/>
      </w:pPr>
      <w:r>
        <w:t>We also feature a 'Deep Permission Audit' that automatically separates standard permissions (like Vibrate) from highly dangerous red flags (like Read Contacts), making it instantly clear to a student what the app is trying to steal.</w:t>
      </w:r>
    </w:p>
    <w:p>
      <w:r>
        <w:br w:type="page"/>
      </w:r>
    </w:p>
    <w:p>
      <w:pPr>
        <w:pStyle w:val="Heading1"/>
      </w:pPr>
      <w:r>
        <w:t>Chapter 14: Future Improvements &amp; Conclusion</w:t>
      </w:r>
    </w:p>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pPr>
        <w:spacing w:after="240" w:line="360" w:lineRule="auto"/>
      </w:pPr>
      <w:r>
        <w:t>MalwareLab is a living project. Future iterations will include Dynamic Analysis—which involves running the APK inside a virtual 'Sandbox' to watch it behave in real-time.</w:t>
      </w:r>
    </w:p>
    <w:p>
      <w:pPr>
        <w:spacing w:after="240" w:line="360" w:lineRule="auto"/>
      </w:pPr>
      <w:r>
        <w:t>We also plan to integrate the VirusTotal API, allowing our AI to cross-reference its findings with 70+ global antivirus engines.</w:t>
      </w:r>
    </w:p>
    <w:p>
      <w:pPr>
        <w:spacing w:after="240" w:line="360" w:lineRule="auto"/>
      </w:pPr>
      <w:r>
        <w:t>In conclusion, MalwareLab bridges the gap between raw data science and usable cybersecurity, proving that Explainable AI is the future of threat intelligence.</w:t>
      </w:r>
    </w:p>
    <w:p>
      <w:r>
        <w:br w:type="page"/>
      </w:r>
    </w:p>
    <w:p>
      <w:pPr>
        <w:pStyle w:val="Heading1"/>
      </w:pPr>
      <w:r>
        <w:t>Appendix A: Glossary of Terms</w:t>
      </w:r>
    </w:p>
    <w:p/>
    <w:p>
      <w:pPr>
        <w:spacing w:after="240" w:line="360" w:lineRule="auto"/>
      </w:pPr>
      <w:r>
        <w:t>**APK**: Android Package Kit. The file format used by Android for distribution and installation of mobile apps.</w:t>
      </w:r>
    </w:p>
    <w:p>
      <w:pPr>
        <w:spacing w:after="240" w:line="360" w:lineRule="auto"/>
      </w:pPr>
      <w:r>
        <w:t>**Bcrypt**: A password-hashing function designed to be slow, making brute-force attacks difficult.</w:t>
      </w:r>
    </w:p>
    <w:p>
      <w:pPr>
        <w:spacing w:after="240" w:line="360" w:lineRule="auto"/>
      </w:pPr>
      <w:r>
        <w:t>**Dalvik/DEX**: The format of the compiled code executed by the Android runtime.</w:t>
      </w:r>
    </w:p>
    <w:p>
      <w:pPr>
        <w:spacing w:after="240" w:line="360" w:lineRule="auto"/>
      </w:pPr>
      <w:r>
        <w:t>**Ensemble Learning**: A machine learning paradigm where multiple models are trained to solve the same problem and combined to get better results.</w:t>
      </w:r>
    </w:p>
    <w:p>
      <w:pPr>
        <w:spacing w:after="240" w:line="360" w:lineRule="auto"/>
      </w:pPr>
      <w:r>
        <w:t>**GridFS**: A specification for storing and retrieving files that exceed the BSON-document size limit of 16 MB in MongoDB.</w:t>
      </w:r>
    </w:p>
    <w:p>
      <w:pPr>
        <w:spacing w:after="240" w:line="360" w:lineRule="auto"/>
      </w:pPr>
      <w:r>
        <w:t>**Heuristics**: A rule-based approach to problem-solving. In antivirus, it refers to identifying malware based on suspicious behaviors or characteristics.</w:t>
      </w:r>
    </w:p>
    <w:p>
      <w:pPr>
        <w:spacing w:after="240" w:line="360" w:lineRule="auto"/>
      </w:pPr>
      <w:r>
        <w:t>**Manifest**: The AndroidManifest.xml file contains essential information about the app, including declared permissions and components.</w:t>
      </w:r>
    </w:p>
    <w:p>
      <w:pPr>
        <w:spacing w:after="240" w:line="360" w:lineRule="auto"/>
      </w:pPr>
      <w:r>
        <w:t>**Machine Learning**: A branch of AI focusing on the use of data and algorithms to imitate the way humans learn, gradually improving accuracy.</w:t>
      </w:r>
    </w:p>
    <w:p>
      <w:pPr>
        <w:spacing w:after="240" w:line="360" w:lineRule="auto"/>
      </w:pPr>
      <w:r>
        <w:t>**Obfuscation**: The deliberate act of creating source or machine code that is difficult for humans (and static analysis tools) to understand.</w:t>
      </w:r>
    </w:p>
    <w:p>
      <w:pPr>
        <w:spacing w:after="240" w:line="360" w:lineRule="auto"/>
      </w:pPr>
      <w:r>
        <w:t>**Zero-Day Threat**: A computer-software vulnerability that is unknown to those who should be interested in mitigating the vulnerability.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